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宇宙無敵股份有限公司</w:t>
      </w:r>
    </w:p>
    <w:p>
      <w:pPr>
        <w:pStyle w:val="Heading1"/>
        <w:jc w:val="center"/>
      </w:pPr>
      <w:r>
        <w:t>2025 年度員工自評報告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爆肝哥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工號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EMP-2021-087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部門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後端工程部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職稱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資深工程師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到職日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2021/03/15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直屬主管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不加班經理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考核期間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2025/01/01 ~ 2025/12/31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填表日期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2025/12/20</w:t>
            </w:r>
          </w:p>
        </w:tc>
      </w:tr>
    </w:tbl>
    <w:p/>
    <w:p>
      <w:pPr>
        <w:pStyle w:val="Heading2"/>
      </w:pPr>
      <w:r>
        <w:t>一、今年重點成果</w:t>
      </w:r>
    </w:p>
    <w:p>
      <w:r>
        <w:t>1. 主導微服務架構重構專案</w:t>
        <w:br/>
        <w:t xml:space="preserve">   將原本的單體式應用拆分為 12 個微服務，部署在 Kubernetes 上。歷時 6 個月，期間加班超過 400 小時（不是在炫耀，是在求救）。系統 uptime 從 95.2% 提升至 99.7%，P99 延遲從 1200ms 降至 180ms。</w:t>
      </w:r>
    </w:p>
    <w:p>
      <w:r>
        <w:t>2. 建立 CI/CD pipeline</w:t>
        <w:br/>
        <w:t xml:space="preserve">   從零開始建置 GitHub Actions workflow，包含自動化測試、程式碼品質檢查、容器映像建置與部署。部署頻率從每月 1 次提升到每天 3~5 次。順便寫了 30 頁的內部文件，雖然到現在只有我自己看過。</w:t>
      </w:r>
    </w:p>
    <w:p>
      <w:r>
        <w:t>3. 導入監控與告警系統</w:t>
        <w:br/>
        <w:t xml:space="preserve">   建置 Prometheus + Grafana 監控儀表板，設定 PagerDuty 告警規則。半夜被叫起來 47 次，其中 31 次是誤報。已針對誤報問題進行調整，目前降至每月約 2~3 次。我的黑眼圈終於有改善的跡象。</w:t>
      </w:r>
    </w:p>
    <w:p>
      <w:r>
        <w:t>4. 技術分享與團隊培訓</w:t>
        <w:br/>
        <w:t xml:space="preserve">   全年舉辦 8 場內部 Tech Talk，主題涵蓋 K8s 實戰、分散式系統設計模式、如何在會議中假裝有精神等。平均出席率 85%，滿意度 4.2/5.0。</w:t>
      </w:r>
    </w:p>
    <w:p>
      <w:pPr>
        <w:pStyle w:val="Heading2"/>
      </w:pPr>
      <w:r>
        <w:t>二、遇到的挑戰</w:t>
      </w:r>
    </w:p>
    <w:p>
      <w:r>
        <w:t>最大的挑戰是在推動架構重構的同時，還要處理日常的維運工作和 on-call 排班。曾經有連續三週每天工作超過 14 小時的情況，體重掉了 5 公斤（這可能是今年唯一的正面副作用）。</w:t>
        <w:br/>
        <w:br/>
        <w:t>另外，跨部門溝通也是一大挑戰。前端團隊對 API 規格的理解經常和我們不同，導致聯調階段花了很多時間在對齊認知。後來我建立了 OpenAPI 文件自動生成流程，情況有明顯改善。</w:t>
        <w:br/>
        <w:br/>
        <w:t>第三個挑戰是人力不足。團隊從年初的 6 人縮減到 4 人，但工作量反而增加了約 30%。我已經向主管反映過多次，目前正在等待新人到位（已經等了 8 個月）。</w:t>
      </w:r>
    </w:p>
    <w:p>
      <w:pPr>
        <w:pStyle w:val="Heading2"/>
      </w:pPr>
      <w:r>
        <w:t>三、明年目標</w:t>
      </w:r>
    </w:p>
    <w:p>
      <w:r>
        <w:t>1. 完成剩餘 3 個服務的容器化遷移</w:t>
        <w:br/>
        <w:t>2. 導入 service mesh（Istio）提升服務間通訊的可觀測性</w:t>
        <w:br/>
        <w:t>3. 建立災難復原演練機制，目標 RTO &lt; 30 分鐘</w:t>
        <w:br/>
        <w:t>4. 每天準時下班至少 3 天（這個目標連續設了 3 年都沒達成）</w:t>
        <w:br/>
        <w:t>5. 學習 Rust，評估是否能用於效能關鍵路徑的服務</w:t>
      </w:r>
    </w:p>
    <w:p>
      <w:pPr>
        <w:pStyle w:val="Heading2"/>
      </w:pPr>
      <w:r>
        <w:t>四、對團隊的建議</w:t>
      </w:r>
    </w:p>
    <w:p>
      <w:r>
        <w:t>1. 拜託加人。真的。拜託。</w:t>
        <w:br/>
        <w:t>2. 建議導入 on-call 輪值補償制度，目前大家都是用「愛與責任感」在撐</w:t>
        <w:br/>
        <w:t>3. 跨部門會議太多，建議改為非同步溝通為主，把週三訂為「No Meeting Day」</w:t>
        <w:br/>
        <w:t>4. 建議公司提供人體工學椅和升降桌的補助，我的腰已經開始抗議了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