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年度自評</w:t>
      </w:r>
    </w:p>
    <w:p/>
    <w:p>
      <w:r>
        <w:rPr>
          <w:b/>
        </w:rPr>
        <w:t>姓名：</w:t>
      </w:r>
      <w:r>
        <w:t>躺平妹</w:t>
      </w:r>
    </w:p>
    <w:p>
      <w:r>
        <w:rPr>
          <w:b/>
        </w:rPr>
        <w:t>部門：</w:t>
      </w:r>
      <w:r>
        <w:t>行銷部</w:t>
      </w:r>
    </w:p>
    <w:p/>
    <w:p>
      <w:r>
        <w:t>今年該做的都有做，沒出什麼大包。</w:t>
      </w:r>
    </w:p>
    <w:p>
      <w:r>
        <w:t>遇到的挑戰就是太多會議，其他還好。</w:t>
      </w:r>
    </w:p>
    <w:p>
      <w:r>
        <w:t>明年希望維持現狀，穩穩的就好。</w:t>
      </w:r>
    </w:p>
    <w:p/>
    <w:p>
      <w:r>
        <w:t>建議：希望公司不要再搞那些有的沒的團建活動了，謝謝。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