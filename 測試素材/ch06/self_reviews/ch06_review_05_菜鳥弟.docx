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2025 年度自評報告</w:t>
      </w:r>
    </w:p>
    <w:p/>
    <w:p>
      <w:r>
        <w:t>姓名：菜鳥弟</w:t>
      </w:r>
    </w:p>
    <w:p>
      <w:r>
        <w:t>部門：產品部</w:t>
      </w:r>
    </w:p>
    <w:p>
      <w:r>
        <w:t>職稱：初級產品經理（今年 7 月到職，所以只有半年）</w:t>
      </w:r>
    </w:p>
    <w:p>
      <w:r>
        <w:t>主管：老鳥姐</w:t>
      </w:r>
    </w:p>
    <w:p/>
    <w:p>
      <w:pPr>
        <w:pStyle w:val="Heading2"/>
      </w:pPr>
      <w:r>
        <w:t>壹、今年重點成果</w:t>
      </w:r>
    </w:p>
    <w:p>
      <w:r>
        <w:t>身為今年 7 月才加入的新人，前三個月主要在熟悉公司產品和流程。以下是我下半年的主要成果：</w:t>
      </w:r>
    </w:p>
    <w:p>
      <w:pPr>
        <w:pStyle w:val="ListNumber"/>
      </w:pPr>
      <w:r>
        <w:t>1. 完成新人培訓計畫中的所有課程（共 24 堂）</w:t>
      </w:r>
    </w:p>
    <w:p>
      <w:pPr>
        <w:pStyle w:val="ListNumber"/>
      </w:pPr>
      <w:r>
        <w:t>2. 獨立完成 2 個小型功能的 PRD 撰寫</w:t>
      </w:r>
    </w:p>
    <w:p>
      <w:pPr>
        <w:pStyle w:val="ListNumber"/>
      </w:pPr>
      <w:r>
        <w:t>3. 協助主管整理競品分析報告 3 份</w:t>
      </w:r>
    </w:p>
    <w:p>
      <w:pPr>
        <w:pStyle w:val="ListNumber"/>
      </w:pPr>
      <w:r>
        <w:t>4. 參與用戶訪談 8 場，完成訪談紀錄與 insight 整理</w:t>
      </w:r>
    </w:p>
    <w:p>
      <w:pPr>
        <w:pStyle w:val="ListNumber"/>
      </w:pPr>
      <w:r>
        <w:t>5. 自主建立了部門的 Notion 知識庫模板（雖然目前只有我在用）</w:t>
      </w:r>
    </w:p>
    <w:p/>
    <w:p>
      <w:pPr>
        <w:pStyle w:val="Heading2"/>
      </w:pPr>
      <w:r>
        <w:t>貳、遇到的挑戰</w:t>
      </w:r>
    </w:p>
    <w:p>
      <w:r>
        <w:t>最大的挑戰是從學校思維轉換到職場思維。在學校寫報告可以很完美主義，但在公司，速度和「夠好」比「完美」更重要。一開始我花太多時間在美化文件格式，後來被主管提醒才改過來。</w:t>
      </w:r>
    </w:p>
    <w:p>
      <w:r>
        <w:t>第二個挑戰是跨部門溝通。因為是新人，去找工程師討論需求的時候，常常聽不懂他們在說什麼（什麼是 CORS？什麼是 N+1？）。後來我自己去上了一些基礎的技術課程，現在至少能聽懂 60% 了。</w:t>
      </w:r>
    </w:p>
    <w:p>
      <w:r>
        <w:t>第三，適應加班文化。雖然公司說不鼓勵加班，但看到前輩們都還在，我也不太敢先走⋯⋯這個部分還在調適中。</w:t>
      </w:r>
    </w:p>
    <w:p/>
    <w:p>
      <w:pPr>
        <w:pStyle w:val="Heading2"/>
      </w:pPr>
      <w:r>
        <w:t>參、明年目標</w:t>
      </w:r>
    </w:p>
    <w:p>
      <w:r>
        <w:t>1. 獨立負責至少 1 個中型功能從規劃到上線的完整流程</w:t>
        <w:br/>
        <w:t>2. 學習數據分析工具（GA4、Mixpanel），能獨立產出數據報告</w:t>
        <w:br/>
        <w:t>3. 考取 CSPO（Certified Scrum Product Owner）認證</w:t>
        <w:br/>
        <w:t>4. 提升技術理解能力，目標是能看懂基本的 API 文件</w:t>
        <w:br/>
        <w:t>5. 建立個人的產品方法論筆記，至少累積 50 篇</w:t>
      </w:r>
    </w:p>
    <w:p/>
    <w:p>
      <w:pPr>
        <w:pStyle w:val="Heading2"/>
      </w:pPr>
      <w:r>
        <w:t>肆、對團隊的建議</w:t>
      </w:r>
    </w:p>
    <w:p>
      <w:r>
        <w:t>（身為新人，提建議有點不好意思，但還是鼓起勇氣說幾點）</w:t>
      </w:r>
    </w:p>
    <w:p>
      <w:r>
        <w:t>1. 新人的 onboarding 流程可以再更結構化一些，目前很多東西要自己摸索或問人，如果有 checklist 會更好</w:t>
        <w:br/>
        <w:t>2. 建議建立 mentor 制度，讓新人有固定的學習對象</w:t>
        <w:br/>
        <w:t>3. 部門的文件散落在 Google Drive、Notion、Confluence 三個地方，建議統一（我的 Notion 模板就是為了解決這個問題！）</w:t>
        <w:br/>
        <w:t>4. 希望能有更多技術相關的內部培訓，讓 PM 和工程師的溝通更順暢</w:t>
      </w:r>
    </w:p>
    <w:p/>
    <w:p>
      <w:r>
        <w:t>以上，感謝主管和同事們這半年的照顧！明年請多多指教 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