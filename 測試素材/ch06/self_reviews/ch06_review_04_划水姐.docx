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我的 2025 年回顧</w:t>
      </w:r>
    </w:p>
    <w:p>
      <w:r>
        <w:t>划水姐 / 設計部 / UI 設計師</w:t>
      </w:r>
    </w:p>
    <w:p>
      <w:r>
        <w:t>寫於 2025 年最後一個上班日的下午，外面在下雨。</w:t>
      </w:r>
    </w:p>
    <w:p/>
    <w:p>
      <w:r>
        <w:t>說實話，今年過得蠻快的。感覺才剛過完年假就到年底了。</w:t>
      </w:r>
    </w:p>
    <w:p/>
    <w:p>
      <w:r>
        <w:t>今年做了什麼呢⋯⋯讓我想想。</w:t>
      </w:r>
    </w:p>
    <w:p>
      <w:r>
        <w:t>大概就是重新設計了公司官網吧，前前後後改了大概 7 個版本，因為老闆每次看都有新的想法。最後定案的版本其實跟第 2 版長得差不多，我內心是崩潰的，但薪水有領到就好。</w:t>
      </w:r>
    </w:p>
    <w:p/>
    <w:p>
      <w:r>
        <w:t>還有做了 App 改版的 UI，這個比較順利，大概花了兩個月。用戶回饋還不錯，說介面變漂亮了。嗯，本來就會漂亮的，只是之前那個版本是工程師自己刻的（無意冒犯）。</w:t>
      </w:r>
    </w:p>
    <w:p/>
    <w:p>
      <w:r>
        <w:rPr>
          <w:b/>
          <w:sz w:val="26"/>
        </w:rPr>
        <w:t>挑戰的部分</w:t>
      </w:r>
    </w:p>
    <w:p>
      <w:r>
        <w:t>挑戰就是⋯⋯需求一直變。設計做好了改，改完又改回來。我現在學會了一件事：第一版先隨便做，反正一定會改。真正要認真做的是第三版之後的事。</w:t>
      </w:r>
    </w:p>
    <w:p>
      <w:r>
        <w:t>另外 Figma 漲價了，公司差點要我們改用免費版，後來設計部全員揚言離職才作罷。</w:t>
      </w:r>
    </w:p>
    <w:p/>
    <w:p>
      <w:r>
        <w:t>對了，有一件事差點忘了寫。上個月做用戶測試的時候，有三個受測者都卡在結帳流程的地址欄位，他們不知道要先選縣市再選區域，以為可以直接打完整地址。我有跟 PM 提過但他說排不進這個 sprint，我覺得這個其實改一下 placeholder 文字就好，不用動到後端，但好像沒人在意。算了不管了。</w:t>
      </w:r>
    </w:p>
    <w:p>
      <w:r>
        <w:rPr>
          <w:b/>
          <w:sz w:val="26"/>
        </w:rPr>
        <w:t>明年打算</w:t>
      </w:r>
    </w:p>
    <w:p>
      <w:r>
        <w:t>明年想學 3D 設計，Blender 之類的。然後希望可以參加一些設計研討會，出去透透氣。工作上的話，就繼續做吧，沒什麼特別的目標，活著就好。</w:t>
      </w:r>
    </w:p>
    <w:p/>
    <w:p>
      <w:r>
        <w:rPr>
          <w:b/>
          <w:sz w:val="26"/>
        </w:rPr>
        <w:t>建議</w:t>
      </w:r>
    </w:p>
    <w:p>
      <w:r>
        <w:t>拜託讓設計師參與需求討論的早期階段，不要等 PM 都決定好了才丟過來。每次都是「這個下週要」「那個明天要」，我們又不是影印機。</w:t>
      </w:r>
    </w:p>
    <w:p>
      <w:r>
        <w:t>還有，辦公室的椅子可以換一下嗎？坐了五年都扁了。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